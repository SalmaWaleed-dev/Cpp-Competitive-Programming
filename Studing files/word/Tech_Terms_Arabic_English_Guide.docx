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ptos Display" w:hAnsi="Aptos Display"/>
          <w:b/>
          <w:color w:val="17324D"/>
          <w:sz w:val="68"/>
        </w:rPr>
        <w:t>TECH TERMS</w:t>
      </w:r>
    </w:p>
    <w:p>
      <w:pPr>
        <w:jc w:val="center"/>
      </w:pPr>
      <w:r>
        <w:rPr>
          <w:b/>
          <w:color w:val="2563A8"/>
          <w:sz w:val="34"/>
        </w:rPr>
        <w:t>Arabic + English Study Guide</w:t>
      </w:r>
    </w:p>
    <w:p>
      <w:pPr>
        <w:spacing w:before="160"/>
        <w:jc w:val="center"/>
      </w:pPr>
      <w:r>
        <w:rPr>
          <w:rFonts w:ascii="Aptos" w:hAnsi="Aptos"/>
          <w:b w:val="0"/>
          <w:color w:val="6B7280"/>
          <w:sz w:val="22"/>
        </w:rPr>
        <w:t>Simple explanations • Clear examples • Quick revision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shd w:fill="2563A8"/>
          </w:tcPr>
          <w:p/>
        </w:tc>
        <w:tc>
          <w:tcPr>
            <w:tcW w:type="dxa" w:w="3240"/>
            <w:shd w:fill="0F766E"/>
          </w:tcPr>
          <w:p/>
        </w:tc>
        <w:tc>
          <w:tcPr>
            <w:tcW w:type="dxa" w:w="3240"/>
            <w:shd w:fill="D97706"/>
          </w:tcPr>
          <w:p/>
        </w:tc>
      </w:tr>
    </w:tbl>
    <w:p/>
    <w:p>
      <w:pPr>
        <w:jc w:val="center"/>
      </w:pPr>
      <w:r>
        <w:rPr>
          <w:rFonts w:ascii="Aptos" w:hAnsi="Aptos"/>
          <w:b/>
          <w:color w:val="17324D"/>
          <w:sz w:val="26"/>
        </w:rPr>
        <w:t>Topics covered</w:t>
      </w:r>
    </w:p>
    <w:p>
      <w:pPr>
        <w:jc w:val="center"/>
      </w:pPr>
      <w:r>
        <w:rPr>
          <w:rFonts w:ascii="Aptos" w:hAnsi="Aptos"/>
          <w:b w:val="0"/>
          <w:color w:val="1F2937"/>
          <w:sz w:val="21"/>
        </w:rPr>
        <w:t>Refactor • FTP • Terminal • Debugger • Macros • Data Visualization • Subversion (SVN) • Code Redundancy</w:t>
      </w:r>
    </w:p>
    <w:p>
      <w:r>
        <w:br w:type="page"/>
      </w: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01  Refactor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Improving code structure without changing what the program does.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Refactoring means changing the internal structure of existing code to make it cleaner, simpler, easier to maintain, or more efficient, while keeping the same external behavior.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The goal is not to add a new feature. The goal is to improve the code that already exists.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Common refactoring actions: rename unclear variables, split a large function into smaller functions, remove duplicated code, simplify conditions, and reorganize classes.</w:t>
            </w:r>
          </w:p>
        </w:tc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Refactor يعني إننا نغيّر طريقة تنظيم الكود من الداخل بحيث يبقى أنظف وأسهل في القراءة والصيانة، من غير ما نغيّر النتيجة أو الوظيفة الأساسية للبرنامج.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الهدف الأساسي مش إضافة Feature جديدة؛ الهدف تحسين الكود الموجود بالفعل.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أمثلة: تغيير أسماء المتغيرات غير الواضحة، تقسيم Function كبيرة إلى Functions أصغر، حذف الكود المكرر، تبسيط الشروط، وتنظيم الـ Classes.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Before: one 100-line function does input, validation, calculation, and printing. After refactoring: split it into small functions such as get_input(), validate(), calculate(), and display(). The output stays the same.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02  FTP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File Transfer Protocol — a protocol used to transfer files between computers over a network.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FTP stands for File Transfer Protocol. It is a network protocol designed for uploading and downloading files between a client and a server.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The client connects to an FTP server, authenticates if required, and can then perform actions such as upload, download, rename, or delete files, depending on permissions.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Important: classic FTP is not encrypted. For secure file transfer, SFTP or FTPS is commonly used.</w:t>
            </w:r>
          </w:p>
        </w:tc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FTP اختصار لـ File Transfer Protocol، وهو بروتوكول لنقل الملفات بين جهاز Client وServer عن طريق الشبكة.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Client يتصل بالـ FTP Server، وبعد تسجيل الدخول إذا كان مطلوبًا، يمكنه رفع الملفات أو تنزيلها أو إعادة تسميتها أو حذفها حسب الصلاحيات.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مهم: الـ FTP التقليدي غير مشفّر. لنقل الملفات بشكل آمن يُستخدم غالبًا SFTP أو FTPS.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Example: You have a website on a remote server. You can use an FTP client to upload your HTML, CSS, and image files to the server.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03  Terminal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A text-based interface for interacting with the operating system by typing commands.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The Terminal is a program where you type commands instead of using graphical buttons and menus.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It is commonly used for navigating folders, creating files, running programs, installing packages, using Git, managing servers, and automating tasks.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Examples of terminals/shell environments include Windows PowerShell, Windows Command Prompt, Bash, and Zsh.</w:t>
            </w:r>
          </w:p>
        </w:tc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Terminal هو واجهة نصية بنتعامل من خلالها مع نظام التشغيل عن طريق كتابة Commands بدل الضغط على أزرار وMenus.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بيُستخدم في التنقل بين الملفات، إنشاء ملفات، تشغيل البرامج، تثبيت Packages، استخدام Git، إدارة Servers، وأتمتة المهام.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أمثلة: PowerShell وCommand Prompt على Windows، وBash وZsh على أنظمة Unix-like.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Example command: `cd Projects` moves into a folder named Projects. `python app.py` runs a Python program.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04  Debugger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A tool that helps you find and understand bugs while a program is running.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A Debugger lets you pause a program at specific lines and inspect what is happening inside it.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Useful features include breakpoints, step over, step into, step out, watch/inspect variables, and viewing the call stack.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Instead of guessing why the program is wrong, you can observe the values and execution flow step by step.</w:t>
            </w:r>
          </w:p>
        </w:tc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Debugger هو Tool بيساعدنا نكتشف ونفهم الـ Bugs أثناء تشغيل البرنامج.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من أهم وظائفه: Breakpoints لإيقاف البرنامج، Step Over، Step Into، Step Out، متابعة قيم المتغيرات، ومشاهدة Call Stack.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بدل ما نخمن سبب المشكلة، نقدر نتابع تنفيذ البرنامج خطوة بخطوة ونشوف القيم الحقيقية.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Example: If `total` suddenly becomes 0, put a breakpoint before the calculation and inspect `price`, `quantity`, and `discount` to see where the wrong value appears.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05  Macros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Recorded or programmed actions that automate repetitive tasks.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A Macro is a sequence of actions that can be saved and executed again automatically.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Macros are useful when you repeat the same steps many times, especially in tools such as Excel and other productivity or development environments.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A macro can be recorded through user actions or written as code, depending on the application.</w:t>
            </w:r>
          </w:p>
        </w:tc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Macro هو مجموعة خطوات أو أوامر بنحفظها علشان تتنفذ تلقائيًا مرة تانية.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مفيد جدًا في المهام المتكررة، خصوصًا في برامج مثل Excel وبعض بيئات العمل والبرمجة.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Macro ممكن يتسجل من خطوات المستخدم أو يتكتب ككود، حسب البرنامج المستخدم.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Example: In Excel, instead of formatting 100 reports manually, a macro can apply the same formatting steps automatically.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06  Data Visualization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Representing data visually using charts, graphs, maps, or dashboards.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Data Visualization means turning raw or summarized data into visual forms that make patterns, trends, comparisons, and outliers easier to understand.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Common visuals include bar charts, line charts, scatter plots, histograms, pie charts, heatmaps, and dashboards.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A good visualization should match the question. For example, line charts are useful for trends over time, while bar charts are useful for comparing categories.</w:t>
            </w:r>
          </w:p>
        </w:tc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Data Visualization يعني تحويل البيانات إلى شكل بصري مثل Charts وGraphs وDashboards علشان نفهم الـ Patterns والـ Trends والمقارنات والقيم الشاذة بسهولة.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من أشهر الأنواع: Bar Chart، Line Chart، Scatter Plot، Histogram، Pie Chart، Heatmap، وDashboards.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لازم نختار نوع الرسم المناسب للسؤال. مثلًا Line Chart مناسب لمتابعة التغير مع الوقت، وBar Chart مناسب للمقارنة بين Categories.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Example: If you have monthly sales data, a line chart can show whether sales are increasing or decreasing over time.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07  Subversion (SVN)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A centralized version control system used to track changes in files and collaborate on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Subversion, usually called SVN, is a version control system. It keeps a history of changes made to project files.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SVN uses a centralized model: developers typically work with a central repository. They can check out files, modify them, and commit their changes back to the repository.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Version control helps teams see who changed what, restore earlier versions, and work together without losing previous work.</w:t>
            </w:r>
          </w:p>
        </w:tc>
        <w:tc>
          <w:tcPr>
            <w:tcW w:type="dxa" w:w="4968"/>
            <w:vAlign w:val="top"/>
            <w:shd w:fill="EAF3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Subversion أو SVN هو نظام Version Control بيحتفظ بتاريخ التغييرات على ملفات المشروع.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SVN بيعتمد غالبًا على Centralized Model، يعني فيه Repository مركزي يتعامل معاه أعضاء الفريق. نقدر نعمل Checkout، نعدّل الملفات، وبعدها Commit للتغييرات.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الـ Version Control بيساعد الفريق يعرف مين غيّر إيه، ويرجع لإصدارات قديمة، ويتعاون بدون فقدان الشغل السابق.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Example: Developer A commits a new feature to the SVN repository. Developer B can update their working copy and receive that change.</w:t>
            </w:r>
          </w:p>
        </w:tc>
      </w:tr>
    </w:tbl>
    <w:p>
      <w:pPr>
        <w:spacing w:after="20"/>
      </w:pPr>
    </w:p>
    <w:p>
      <w:pPr>
        <w:spacing w:before="240" w:after="100"/>
      </w:pPr>
      <w:r>
        <w:rPr>
          <w:rFonts w:ascii="Aptos Display" w:hAnsi="Aptos Display"/>
          <w:b/>
          <w:color w:val="17324D"/>
          <w:sz w:val="36"/>
        </w:rPr>
        <w:t>08  Code Redundancy</w:t>
      </w:r>
    </w:p>
    <w:p>
      <w:pPr>
        <w:spacing w:after="140"/>
      </w:pPr>
      <w:r>
        <w:rPr>
          <w:rFonts w:ascii="Aptos" w:hAnsi="Aptos"/>
          <w:b/>
          <w:color w:val="0F766E"/>
          <w:sz w:val="21"/>
        </w:rPr>
        <w:t>Unnecessary repetition of the same logic or information in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563A8"/>
                <w:sz w:val="24"/>
              </w:rPr>
              <w:t>English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Code redundancy happens when the same or very similar code appears in multiple places without a good reason.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It makes code longer and harder to maintain. If a rule changes, you may need to update the same logic in many places.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20"/>
              </w:rPr>
              <w:t>A common way to reduce redundancy is to create reusable functions, classes, or modules and call them wherever needed.</w:t>
            </w:r>
          </w:p>
        </w:tc>
        <w:tc>
          <w:tcPr>
            <w:tcW w:type="dxa" w:w="4968"/>
            <w:vAlign w:val="top"/>
            <w:shd w:fill="E8F5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F766E"/>
                <w:sz w:val="24"/>
              </w:rPr>
              <w:t>بالعربي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Code Redundancy يعني وجود نفس الكود أو نفس الـ Logic متكرر في أكتر من مكان بدون حاجة حقيقية للتكرار.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ده بيخلي الكود أطول وأصعب في الصيانة. لو قاعدة معينة اتغيرت، ممكن نضطر نعدّل نفس الكود في أماكن كتير.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1F2937"/>
                <w:sz w:val="20"/>
              </w:rPr>
              <w:t>من طرق تقليل التكرار إننا نستخدم Reusable Functions أو Classes أو Modules ونستدعيها بدل ما نكرر نفس الكود.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D97706"/>
                <w:sz w:val="21"/>
              </w:rPr>
              <w:t>Quick Example</w:t>
            </w:r>
          </w:p>
          <w:p>
            <w:r>
              <w:rPr>
                <w:rFonts w:ascii="Aptos" w:hAnsi="Aptos"/>
                <w:b w:val="0"/>
                <w:color w:val="1F2937"/>
                <w:sz w:val="20"/>
              </w:rPr>
              <w:t>Bad: writing the same 10 lines of validation in five functions. Better: create one `validate_input()` function and reuse it.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b/>
          <w:color w:val="17324D"/>
          <w:sz w:val="40"/>
        </w:rPr>
        <w:t>Quick Comparison</w:t>
      </w:r>
    </w:p>
    <w:p>
      <w:r>
        <w:rPr>
          <w:rFonts w:ascii="Aptos" w:hAnsi="Aptos"/>
          <w:b w:val="0"/>
          <w:color w:val="6B7280"/>
          <w:sz w:val="21"/>
        </w:rPr>
        <w:t>Use this table for fast revision before an exam or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3408"/>
            <w:shd w:fill="17324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Simple English</w:t>
            </w:r>
          </w:p>
        </w:tc>
        <w:tc>
          <w:tcPr>
            <w:tcW w:type="dxa" w:w="3408"/>
            <w:shd w:fill="17324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بالمعنى البسيط</w:t>
            </w:r>
          </w:p>
        </w:tc>
      </w:tr>
      <w:tr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Refactor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Improve existing code without changing its behavior.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تحسين تنظيم الكود بدون تغيير وظيفته.</w:t>
            </w:r>
          </w:p>
        </w:tc>
      </w:tr>
      <w:tr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FTP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Transfer files between a client and a server.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نقل ملفات بين Client وServer.</w:t>
            </w:r>
          </w:p>
        </w:tc>
      </w:tr>
      <w:tr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Terminal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Type commands to interact with the operating system.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تنفيذ أوامر نصية للتعامل مع النظام.</w:t>
            </w:r>
          </w:p>
        </w:tc>
      </w:tr>
      <w:tr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Debugger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Inspect program execution to find bugs.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متابعة التنفيذ لاكتشاف الأخطاء.</w:t>
            </w:r>
          </w:p>
        </w:tc>
      </w:tr>
      <w:tr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Macros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Automate repeated actions.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أتمتة الخطوات المتكررة.</w:t>
            </w:r>
          </w:p>
        </w:tc>
      </w:tr>
      <w:tr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Data Visualization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Show data visually to understand patterns.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عرض البيانات بصريًا لفهمها.</w:t>
            </w:r>
          </w:p>
        </w:tc>
      </w:tr>
      <w:tr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Subversion / SVN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Centralized version control system.</w:t>
            </w:r>
          </w:p>
        </w:tc>
        <w:tc>
          <w:tcPr>
            <w:tcW w:type="dxa" w:w="3408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نظام لإدارة إصدارات الملفات بشكل مركزي.</w:t>
            </w:r>
          </w:p>
        </w:tc>
      </w:tr>
      <w:tr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7324D"/>
                <w:sz w:val="19"/>
              </w:rPr>
              <w:t>Code Redundancy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9"/>
              </w:rPr>
              <w:t>Unnecessary repeated code.</w:t>
            </w:r>
          </w:p>
        </w:tc>
        <w:tc>
          <w:tcPr>
            <w:tcW w:type="dxa" w:w="34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1F2937"/>
                <w:sz w:val="19"/>
              </w:rPr>
              <w:t>تكرار غير ضروري للكود.</w:t>
            </w:r>
          </w:p>
        </w:tc>
      </w:tr>
    </w:tbl>
    <w:p/>
    <w:p>
      <w:r>
        <w:rPr>
          <w:rFonts w:ascii="Aptos" w:hAnsi="Aptos"/>
          <w:b/>
          <w:color w:val="D97706"/>
          <w:sz w:val="22"/>
        </w:rPr>
        <w:t xml:space="preserve">Memory Tip: </w:t>
      </w:r>
      <w:r>
        <w:rPr>
          <w:rFonts w:ascii="Aptos" w:hAnsi="Aptos"/>
          <w:b w:val="0"/>
          <w:color w:val="1F2937"/>
          <w:sz w:val="21"/>
        </w:rPr>
        <w:t>Refactor = clean the code • FTP = move files • Terminal = type commands • Debugger = find bugs • Macros = automate repetition • Visualization = see data • SVN = track versions • Redundancy = repeated code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Tech Terms • Arabic + English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